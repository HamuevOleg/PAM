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UNIVERSITATEA TEHNICĂ A MOLDOVEI</w:t>
      </w:r>
    </w:p>
    <w:p>
      <w:pPr>
        <w:keepNext w:val="0"/>
        <w:spacing w:before="141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Технический университет Молдовы</w:t>
      </w:r>
    </w:p>
    <w:p>
      <w:pPr>
        <w:keepNext w:val="0"/>
        <w:spacing w:before="321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Факультет вычислительной техники,</w:t>
      </w:r>
    </w:p>
    <w:p>
      <w:pPr>
        <w:keepNext w:val="0"/>
        <w:spacing w:before="64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информатики и микроэлектроники</w:t>
      </w:r>
    </w:p>
    <w:p>
      <w:pPr>
        <w:keepNext w:val="0"/>
        <w:spacing w:before="204" w:after="0" w:line="253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Департамент программной инженерии и автоматики</w:t>
      </w:r>
    </w:p>
    <w:p>
      <w:pPr>
        <w:keepNext w:val="0"/>
        <w:spacing w:before="687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Программирование мобильных приложений</w:t>
      </w:r>
    </w:p>
    <w:p>
      <w:pPr>
        <w:keepNext w:val="0"/>
        <w:spacing w:before="121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Programarea aplicațiilor mobile</w:t>
      </w:r>
    </w:p>
    <w:p>
      <w:pPr>
        <w:pStyle w:val="Title"/>
        <w:keepNext w:val="0"/>
        <w:spacing w:before="1144" w:after="0" w:line="460" w:lineRule="exact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0"/>
        </w:rPr>
        <w:t>Отчёт по лабораторной работе № 1</w:t>
      </w:r>
    </w:p>
    <w:p>
      <w:pPr>
        <w:keepNext w:val="0"/>
        <w:spacing w:before="400" w:after="0" w:line="322" w:lineRule="exact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Среда разработки, язык Dart</w:t>
      </w:r>
    </w:p>
    <w:p>
      <w:pPr>
        <w:keepNext w:val="0"/>
        <w:spacing w:before="78" w:after="0" w:line="322" w:lineRule="exact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и выбор темы проекта</w:t>
      </w:r>
    </w:p>
    <w:p>
      <w:pPr>
        <w:keepNext w:val="0"/>
        <w:spacing w:before="2038" w:after="0" w:line="299" w:lineRule="exact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Выполнил: Hamuev Oleg</w:t>
      </w:r>
    </w:p>
    <w:p>
      <w:pPr>
        <w:keepNext w:val="0"/>
        <w:spacing w:before="221" w:after="0" w:line="299" w:lineRule="exact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Группа: CR-232</w:t>
      </w:r>
    </w:p>
    <w:p>
      <w:pPr>
        <w:keepNext w:val="0"/>
        <w:spacing w:before="221" w:after="0" w:line="299" w:lineRule="exact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Проверил: Leah A.</w:t>
      </w:r>
    </w:p>
    <w:p>
      <w:pPr>
        <w:keepNext w:val="0"/>
        <w:spacing w:before="3581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Учебный год 2026–2027</w:t>
      </w:r>
    </w:p>
    <w:p>
      <w:pPr>
        <w:keepNext w:val="0"/>
        <w:spacing w:before="504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Кишинёв 2026</w:t>
      </w:r>
    </w:p>
    <w:p>
      <w:pPr>
        <w:spacing w:before="0" w:after="0" w:line="20" w:lineRule="exact"/>
        <w:sectPr>
          <w:footerReference w:type="default" r:id="rId9"/>
          <w:pgSz w:w="11906" w:h="16838"/>
          <w:pgMar w:top="1120" w:right="1120" w:bottom="1120" w:left="1120" w:header="720" w:footer="440" w:gutter="0"/>
          <w:cols w:space="720"/>
          <w:titlePg/>
          <w:docGrid w:linePitch="360"/>
          <w:pgBorders w:offsetFrom="page" w:display="firstPage">
            <w:top w:val="single" w:sz="8" w:space="28" w:color="000000"/>
            <w:left w:val="single" w:sz="8" w:space="28" w:color="000000"/>
            <w:bottom w:val="single" w:sz="8" w:space="28" w:color="000000"/>
            <w:right w:val="single" w:sz="8" w:space="28" w:color="000000"/>
          </w:pgBorders>
        </w:sect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"/>
        </w:rPr>
      </w:r>
    </w:p>
    <w:p>
      <w:pPr>
        <w:pStyle w:val="Heading1"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 Среда разработки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Работа выполнена на macOS с Flutter 3.47.0 и Dart 3.13.0. Основная платформа проекта — iOS. Использованы Xcode 26.6, CocoaPods 1.17.0 и iPhone 17 Pro Simulator. Ниже приведён полный фактический вывод flutter doctor, полученный после настройки среды.</w:t>
      </w:r>
    </w:p>
    <w:p>
      <w:pPr>
        <w:spacing w:after="200" w:line="209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5"/>
        </w:rPr>
        <w:t>Doctor summary (to see all details, run flutter doctor -v):</w:t>
        <w:br/>
        <w:t>[✓] Flutter (Channel stable, 3.47.0, on macOS 26.6.2 25G83 darwin-arm64, locale en-US)</w:t>
        <w:br/>
        <w:t>[✓] Android toolchain - develop for Android devices (Android SDK version 36.0.0)</w:t>
        <w:br/>
        <w:t>[✓] Xcode - develop for iOS and macOS (Xcode 26.6)</w:t>
        <w:br/>
        <w:t>[✓] Chrome - develop for the web</w:t>
        <w:br/>
        <w:t>[✓] Connected device (3 available)</w:t>
        <w:br/>
        <w:t>[✓] Network resources</w:t>
        <w:br/>
        <w:br/>
        <w:t>• No issues found!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Все разделы flutter doctor прошли проверку. Для демонстрации используется iOS Simulator, в соответствии с платформой RunBaza.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2 Устройства и запуск demo</w:t>
      </w:r>
    </w:p>
    <w:p>
      <w:pPr>
        <w:spacing w:after="200" w:line="201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5"/>
        </w:rPr>
        <w:t>Found 3 connected devices:</w:t>
        <w:br/>
        <w:t xml:space="preserve">  iPhone 17 Pro (mobile) • 4528ABEC-4EB2-47AE-AC2A-8A5DA1F029D0 • ios            • </w:t>
        <w:br/>
        <w:t xml:space="preserve">  com.apple.CoreSimulator.SimRuntime.iOS-26-5 (simulator)</w:t>
        <w:br/>
        <w:t xml:space="preserve">  macOS (desktop)        • macos                                • darwin-arm64   • macOS 26.6.2 25G83 </w:t>
        <w:br/>
        <w:t xml:space="preserve">  darwin-arm64</w:t>
        <w:br/>
        <w:t xml:space="preserve">  Chrome (web)           • chrome                               • web-javascript • Google Chrome </w:t>
        <w:br/>
        <w:t xml:space="preserve">  153.0.8010.53</w:t>
        <w:br/>
        <w:br/>
        <w:t>Checking for wireless devices...</w:t>
        <w:br/>
        <w:br/>
        <w:t>No wireless devices were found.</w:t>
        <w:br/>
        <w:br/>
        <w:t>Run "flutter emulators" to list and start any available device emulators.</w:t>
        <w:br/>
        <w:br/>
        <w:t>If you expected another device to be detected, please run "flutter doctor" to diagnose potential issues.</w:t>
        <w:br/>
        <w:t xml:space="preserve">   You may also try increasing the time to wait for connected devices with the "--device-timeout" flag. </w:t>
        <w:br/>
        <w:t xml:space="preserve">  Visit https://flutter.dev/setup/ for troubleshooting tips.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Приложение hello_pam создано командой flutter create и запущено на iPhone 17 Pro (iOS 26.5). Нажатие кнопки «+» изменяет счётчик с 0 на 1. Стандартный widget-тест счётчика также проходит.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flutter create --platforms=ios hello_pam</w:t>
        <w:br/>
        <w:t>cd hello_pam</w:t>
        <w:br/>
        <w:t>flutter run -d 4528ABEC-4EB2-47AE-AC2A-8A5DA1F029D0</w:t>
      </w:r>
    </w:p>
    <w:p>
      <w:pPr>
        <w:spacing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10839" cy="39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lo_pam_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839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1. Фактический экран iPhone Simulator после нажатия «+».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E1 Переменные и null safety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String? допускает null. int.tryParse возвращает null для некорректной строки, а ?? подставляет fallback. Оператор принудительного раскрытия null не используется.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Исходный код</w:t>
      </w:r>
    </w:p>
    <w:p>
      <w:pPr>
        <w:spacing w:after="200" w:line="228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int parseOrDefault(String? input, int fallback) =&gt;</w:t>
        <w:br/>
        <w:t xml:space="preserve">    int.tryParse(input ?? '') ?? fallback;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Вызовы из main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print(parseOrDefault('42', 0));</w:t>
        <w:br/>
        <w:t xml:space="preserve">  print(parseOrDefault('abc', 0));</w:t>
        <w:br/>
        <w:t xml:space="preserve">  print(parseOrDefault(null, 7));</w:t>
        <w:br/>
        <w:t xml:space="preserve">  print(parseOrDefault('7.5', -1));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Результат запуска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42</w:t>
        <w:br/>
        <w:t>0</w:t>
        <w:br/>
        <w:t>7</w:t>
        <w:br/>
        <w:t>-1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E2 Коллекции и функциональные методы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where оставляет оценки не ниже 5. fold суммирует их; деление на length даёт среднее. При пустой выборке возвращается 0.0; циклов for и while в функции нет.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Исходный код</w:t>
      </w:r>
    </w:p>
    <w:p>
      <w:pPr>
        <w:spacing w:after="200" w:line="228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double promotedAverage(List&lt;int&gt; grades) {</w:t>
        <w:br/>
        <w:t xml:space="preserve">  final promoted = grades.where((grade) =&gt; grade &gt;= 5);</w:t>
        <w:br/>
        <w:t xml:space="preserve">  return promoted.isEmpty</w:t>
        <w:br/>
        <w:t xml:space="preserve">      ? 0.0</w:t>
        <w:br/>
        <w:t xml:space="preserve">      : promoted.fold&lt;int&gt;(0, (sum, grade) =&gt; sum + grade) / promoted.length;</w:t>
        <w:br/>
        <w:t>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Вызовы из main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print(promotedAverage([9, 4, 7, 10, 3, 5]));</w:t>
        <w:br/>
        <w:t xml:space="preserve">  print(promotedAverage([10, 10, 9]));</w:t>
        <w:br/>
        <w:t xml:space="preserve">  print(promotedAverage([3, 4, 2]));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Результат запуска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7.75</w:t>
        <w:br/>
        <w:t>9.666666666666666</w:t>
        <w:br/>
        <w:t>0.0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E3 Именованные параметры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currency и decimals передаются по имени. Значения по умолчанию — MDL и 2. toStringAsFixed форматирует число с указанным количеством знаков.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Исходный код</w:t>
      </w:r>
    </w:p>
    <w:p>
      <w:pPr>
        <w:spacing w:after="200" w:line="228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String formatPrice(</w:t>
        <w:br/>
        <w:t xml:space="preserve">  double amount, {</w:t>
        <w:br/>
        <w:t xml:space="preserve">  String currency = 'MDL',</w:t>
        <w:br/>
        <w:t xml:space="preserve">  int decimals = 2,</w:t>
        <w:br/>
        <w:t>}) =&gt; '${amount.toStringAsFixed(decimals)} $currency';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Вызовы из main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print(formatPrice(12.5));</w:t>
        <w:br/>
        <w:t xml:space="preserve">  print(formatPrice(12.5, currency: 'MDL'));</w:t>
        <w:br/>
        <w:t xml:space="preserve">  print(formatPrice(99.999, currency: 'EUR'));</w:t>
        <w:br/>
        <w:t xml:space="preserve">  print(formatPrice(7.5, currency: 'USD', decimals: 1));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Результат запуска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12.50 MDL</w:t>
        <w:br/>
        <w:t>12.50 MDL</w:t>
        <w:br/>
        <w:t>100.00 EUR</w:t>
        <w:br/>
        <w:t>7.5 USD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E4 Класс Student и равенство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Оба поля final. Именованный конструктор guest перенаправляет вызов в основной. Равенство сравнивает значения name и group; Object.hash использует те же поля, поэтому Set устраняет дубликаты.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Исходный код</w:t>
      </w:r>
    </w:p>
    <w:p>
      <w:pPr>
        <w:spacing w:after="200" w:line="220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class Student {</w:t>
        <w:br/>
        <w:t xml:space="preserve">  final String name;</w:t>
        <w:br/>
        <w:t xml:space="preserve">  final String group;</w:t>
        <w:br/>
        <w:br/>
        <w:t xml:space="preserve">  const Student(this.name, this.group);</w:t>
        <w:br/>
        <w:t xml:space="preserve">  const Student.guest() : this('Guest', '—');</w:t>
        <w:br/>
        <w:br/>
        <w:t xml:space="preserve">  @override</w:t>
        <w:br/>
        <w:t xml:space="preserve">  String toString() =&gt; 'Student($name, $group)';</w:t>
        <w:br/>
        <w:br/>
        <w:t xml:space="preserve">  @override</w:t>
        <w:br/>
        <w:t xml:space="preserve">  bool operator ==(Object other) =&gt;</w:t>
        <w:br/>
        <w:t xml:space="preserve">      identical(this, other) ||</w:t>
        <w:br/>
        <w:t xml:space="preserve">      other is Student &amp;&amp; other.name == name &amp;&amp; other.group == group;</w:t>
        <w:br/>
        <w:br/>
        <w:t xml:space="preserve">  @override</w:t>
        <w:br/>
        <w:t xml:space="preserve">  int get hashCode =&gt; Object.hash(name, group);</w:t>
        <w:br/>
        <w:t>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Вызовы из main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print(Student('Ana Rusu', 'TI-231'));</w:t>
        <w:br/>
        <w:t xml:space="preserve">  print(Student.guest());</w:t>
        <w:br/>
        <w:t xml:space="preserve">  print(Student('Ana Rusu', 'TI-231') == Student('Ana Rusu', 'TI-231'));</w:t>
        <w:br/>
        <w:t xml:space="preserve">  print({Student('Ana Rusu', 'TI-231'), Student('Ana Rusu', 'TI-231')}.length);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Результат запуска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Student(Ana Rusu, TI-231)</w:t>
        <w:br/>
        <w:t>Student(Guest, —)</w:t>
        <w:br/>
        <w:t>true</w:t>
        <w:br/>
        <w:t>1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E5 Mixin Loggable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with добавляет общий метод log двум независимым классам. runtimeType выводит имя фактического класса объекта: CartService или AuthService.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Исходный код</w:t>
      </w:r>
    </w:p>
    <w:p>
      <w:pPr>
        <w:spacing w:after="200" w:line="228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mixin Loggable {</w:t>
        <w:br/>
        <w:t xml:space="preserve">  void log(String msg) =&gt; print('[$runtimeType] $msg');</w:t>
        <w:br/>
        <w:t>}</w:t>
        <w:br/>
        <w:br/>
        <w:t>class CartService with Loggable {</w:t>
        <w:br/>
        <w:t xml:space="preserve">  void addItem(String item) =&gt; log('товар добавлен: $item');</w:t>
        <w:br/>
        <w:t>}</w:t>
        <w:br/>
        <w:br/>
        <w:t>class AuthService with Loggable {</w:t>
        <w:br/>
        <w:t xml:space="preserve">  void login(String username) =&gt; log('пользователь вошёл: $username');</w:t>
        <w:br/>
        <w:t>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Вызовы из main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CartService().addItem('Paracetamol');</w:t>
        <w:br/>
        <w:t xml:space="preserve">  AuthService().login('ana.rusu');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Результат запуска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[CartService] товар добавлен: Paracetamol</w:t>
        <w:br/>
        <w:t>[AuthService] пользователь вошёл: ana.rusu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E6 Асинхронная загрузка профиля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fetchProfile возвращает Future&lt;String&gt;. await ожидает завершение Future.delayed в течение двух секунд, после чего main печатает профиль и «Готово.». Цикл событий во время ожидания остаётся свободным.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Исходный код</w:t>
      </w:r>
    </w:p>
    <w:p>
      <w:pPr>
        <w:spacing w:after="200" w:line="228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Future&lt;String&gt; fetchProfile(String username) async {</w:t>
        <w:br/>
        <w:t xml:space="preserve">  await Future&lt;void&gt;.delayed(const Duration(seconds: 2));</w:t>
        <w:br/>
        <w:t xml:space="preserve">  return 'Профиль: $username, группа TI-231, решено упражнений: 42';</w:t>
        <w:br/>
        <w:t>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Вызовы из main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Future&lt;void&gt; main() async {</w:t>
        <w:br/>
        <w:t>print('Загружается профиль пользователя ana.rusu...');</w:t>
        <w:br/>
        <w:t xml:space="preserve">  final profile = await fetchProfile('ana.rusu');</w:t>
        <w:br/>
        <w:t xml:space="preserve">  print(profile);</w:t>
        <w:br/>
        <w:t xml:space="preserve">  print('Готово.');</w:t>
        <w:br/>
        <w:t>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Результат запуска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Загружается профиль пользователя ana.rusu...</w:t>
        <w:br/>
        <w:t>Профиль: ana.rusu, группа TI-231, решено упражнений: 42</w:t>
        <w:br/>
        <w:t>Готово.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Дополнительная проверка check.dart: 17 проверок завершились успешно. Проверены примеры, пустой список, различающиеся студенты, hashCode, длительность ожидания и выполнение другой асинхронной задачи во время ожидания.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Приложение Мини спецификация RunBaza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RunBaza — календарь забегов и совместные поездки</w:t>
        <w:br/>
        <w:t>Собственная тема семестрового проекта. Основание: README репозитория HamuevOleg/PAM. Закрепление собственной темы подтверждает преподаватель на защите L1.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Целевая аудитория</w:t>
      </w:r>
    </w:p>
    <w:p>
      <w:pPr>
        <w:spacing w:after="140" w:line="254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Бегуны-любители из Молдовы и соседних городов Румынии. Приложение объединяет информацию о стартах и помогает найти попутчиков для поездки на забег за пределами Кишинёва.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Экраны</w:t>
      </w:r>
    </w:p>
    <w:p>
      <w:pPr>
        <w:spacing w:after="140" w:line="254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1. Home / Board — ближайший старт, количество забегов, свободные места, максимальная дистанция, дни до старта.</w:t>
        <w:br/>
        <w:t>2. Race Index — забеги по сезонам; поиск и фильтры по месяцу, дистанции, городу, статусу и типу.</w:t>
        <w:br/>
        <w:t>3. Race Details — время, место встречи, дистанции, взнос, скидки, заметки организатора и ссылка регистрации.</w:t>
        <w:br/>
        <w:t>4. Transfer — предложения водителей и заявки пассажиров для выбранного забега; время, место и свободные места.</w:t>
        <w:br/>
        <w:t>5. My Plan — избранные забеги и личные напоминания.</w:t>
        <w:br/>
        <w:t>6. Settings — тема, уведомления и домашний город.</w:t>
        <w:br/>
        <w:t>7. Login — вход или регистрация; обязательное дополнение по условию L2.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Сущности</w:t>
      </w:r>
    </w:p>
    <w:p>
      <w:pPr>
        <w:spacing w:after="140" w:line="254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Race: id, code, title, date, time, city, venue, distanceFromChisinau, distances, type, status, fee, currency, discount, organizerNote, registrationUrl.</w:t>
        <w:br/>
        <w:t>TransferOffer: id, raceId, driverName, departureTime, pickupPoint, freeSeats, contribution. SeatRequest: id, raceId, passengerName, seats, pickupPoint.</w:t>
        <w:br/>
        <w:t>User: id, name, email, homeCity. PlanEntry: id, userId, raceId, reminderDays. AppSettings: themeMode, notificationsEnabled, homeCity.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Этапы L2–L6</w:t>
      </w:r>
    </w:p>
    <w:p>
      <w:pPr>
        <w:spacing w:after="140" w:line="254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L2 — статические экраны Material 3 и mock-данные. L3 — маршруты и валидация форм. L4 — состояние, фильтры, избранное и локальное хранение. L5 — удалённые данные и аутентификация. L6 — напоминания, проверка и завершение приложения.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Почему эта тема</w:t>
      </w:r>
    </w:p>
    <w:p>
      <w:pPr>
        <w:spacing w:after="140" w:line="254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Тема позволяет объединить календарь спортивных событий и практическую задачу поездки на старт. Концепция табло отправлений делает статусы забегов наглядными; на её основе удобно последовательно изучать интерфейс, состояние, хранение данных и уведомления.</w:t>
        <w:br/>
      </w:r>
    </w:p>
    <w:sectPr w:rsidR="00FC693F" w:rsidRPr="0006063C" w:rsidSect="00034616">
      <w:pgSz w:w="11906" w:h="16838"/>
      <w:pgMar w:top="1120" w:right="1120" w:bottom="1120" w:left="112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18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Flutter Dart и RunBaza</dc:title>
  <dc:subject/>
  <dc:creator>Hamuev Oleg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