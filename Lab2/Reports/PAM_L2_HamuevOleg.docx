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0" w:after="0" w:line="299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UNIVERSITATEA TEHNICĂ A MOLDOVEI</w:t>
      </w:r>
    </w:p>
    <w:p>
      <w:pPr>
        <w:keepNext w:val="0"/>
        <w:spacing w:before="141" w:after="0" w:line="299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Технический университет Молдовы</w:t>
      </w:r>
    </w:p>
    <w:p>
      <w:pPr>
        <w:keepNext w:val="0"/>
        <w:spacing w:before="321" w:after="0" w:line="276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Факультет вычислительной техники,</w:t>
      </w:r>
    </w:p>
    <w:p>
      <w:pPr>
        <w:keepNext w:val="0"/>
        <w:spacing w:before="64" w:after="0" w:line="276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информатики и микроэлектроники</w:t>
      </w:r>
    </w:p>
    <w:p>
      <w:pPr>
        <w:keepNext w:val="0"/>
        <w:spacing w:before="204" w:after="0" w:line="253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Департамент программной инженерии и автоматики</w:t>
      </w:r>
    </w:p>
    <w:p>
      <w:pPr>
        <w:keepNext w:val="0"/>
        <w:spacing w:before="687" w:after="0" w:line="299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Программирование мобильных приложений</w:t>
      </w:r>
    </w:p>
    <w:p>
      <w:pPr>
        <w:keepNext w:val="0"/>
        <w:spacing w:before="121" w:after="0" w:line="276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Programarea aplicațiilor mobile</w:t>
      </w:r>
    </w:p>
    <w:p>
      <w:pPr>
        <w:pStyle w:val="Title"/>
        <w:keepNext w:val="0"/>
        <w:spacing w:before="1144" w:after="0" w:line="460" w:lineRule="exact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0"/>
        </w:rPr>
        <w:t>Отчёт по лабораторной работе № 2</w:t>
      </w:r>
    </w:p>
    <w:p>
      <w:pPr>
        <w:keepNext w:val="0"/>
        <w:spacing w:before="400" w:after="0" w:line="322" w:lineRule="exact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Статический интерфейс приложения</w:t>
      </w:r>
    </w:p>
    <w:p>
      <w:pPr>
        <w:keepNext w:val="0"/>
        <w:spacing w:before="78" w:after="0" w:line="322" w:lineRule="exact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Экраны RunBaza в Material 3</w:t>
      </w:r>
    </w:p>
    <w:p>
      <w:pPr>
        <w:keepNext w:val="0"/>
        <w:spacing w:before="598" w:after="0" w:line="322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Тема проекта  RunBaza</w:t>
      </w:r>
    </w:p>
    <w:p>
      <w:pPr>
        <w:keepNext w:val="0"/>
        <w:spacing w:before="1118" w:after="0" w:line="299" w:lineRule="exact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Выполнил: Hamuev Oleg</w:t>
      </w:r>
    </w:p>
    <w:p>
      <w:pPr>
        <w:keepNext w:val="0"/>
        <w:spacing w:before="221" w:after="0" w:line="299" w:lineRule="exact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Группа: CR-232</w:t>
      </w:r>
    </w:p>
    <w:p>
      <w:pPr>
        <w:keepNext w:val="0"/>
        <w:spacing w:before="221" w:after="0" w:line="299" w:lineRule="exact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Проверил: Leah A.</w:t>
      </w:r>
    </w:p>
    <w:p>
      <w:pPr>
        <w:keepNext w:val="0"/>
        <w:spacing w:before="3581" w:after="0" w:line="276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Учебный год 2026–2027</w:t>
      </w:r>
    </w:p>
    <w:p>
      <w:pPr>
        <w:keepNext w:val="0"/>
        <w:spacing w:before="504" w:after="0" w:line="299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Кишинёв 2026</w:t>
      </w:r>
    </w:p>
    <w:p>
      <w:pPr>
        <w:spacing w:before="0" w:after="0" w:line="20" w:lineRule="exact"/>
        <w:sectPr>
          <w:footerReference w:type="default" r:id="rId9"/>
          <w:pgSz w:w="11906" w:h="16838"/>
          <w:pgMar w:top="1120" w:right="1120" w:bottom="1120" w:left="1120" w:header="720" w:footer="440" w:gutter="0"/>
          <w:cols w:space="720"/>
          <w:titlePg/>
          <w:docGrid w:linePitch="360"/>
          <w:pgBorders w:offsetFrom="page" w:display="firstPage">
            <w:top w:val="single" w:sz="8" w:space="28" w:color="000000"/>
            <w:left w:val="single" w:sz="8" w:space="28" w:color="000000"/>
            <w:bottom w:val="single" w:sz="8" w:space="28" w:color="000000"/>
            <w:right w:val="single" w:sz="8" w:space="28" w:color="000000"/>
          </w:pgBorders>
        </w:sect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"/>
        </w:rPr>
      </w:r>
    </w:p>
    <w:p>
      <w:pPr>
        <w:pStyle w:val="Heading1"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 Цель и структура проекта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 работе реализован интерфейс RunBaza для iOS: календарь забегов в Молдове и Румынии, страницы событий и дистанций, поиск попутчиков и личный план. Текущая версия использует крупную типографику, светлые зелёные панели со срезанными углами и векторные иллюстрации мест проведения.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Тема RunBaza описана в репозитории HamuevOleg/PAM и в PROJECT_SPEC.md. Реализованы шесть экранов спецификации, обязательный экран Login и дополнительная страница Distance. Структура актуальна для коммита 20bde58.</w:t>
      </w:r>
    </w:p>
    <w:p>
      <w:pPr>
        <w:spacing w:after="200" w:line="241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8"/>
        </w:rPr>
        <w:t>lib/</w:t>
        <w:br/>
        <w:t xml:space="preserve">  main.dart</w:t>
        <w:br/>
        <w:t xml:space="preserve">  data/</w:t>
        <w:br/>
        <w:t xml:space="preserve">    mock_data.dart</w:t>
        <w:br/>
        <w:t xml:space="preserve">    distance_profile.dart</w:t>
        <w:br/>
        <w:t xml:space="preserve">    race_motif.dart</w:t>
        <w:br/>
        <w:t xml:space="preserve">  screens/</w:t>
        <w:br/>
        <w:t xml:space="preserve">    home_screen.dart</w:t>
        <w:br/>
        <w:t xml:space="preserve">    race_index_screen.dart</w:t>
        <w:br/>
        <w:t xml:space="preserve">    race_details_screen.dart</w:t>
        <w:br/>
        <w:t xml:space="preserve">    transfer_screen.dart</w:t>
        <w:br/>
        <w:t xml:space="preserve">    my_plan_screen.dart</w:t>
        <w:br/>
        <w:t xml:space="preserve">    settings_screen.dart</w:t>
        <w:br/>
        <w:t xml:space="preserve">    login_screen.dart</w:t>
        <w:br/>
        <w:t xml:space="preserve">    distance_screen.dart</w:t>
        <w:br/>
        <w:t xml:space="preserve">  widgets/</w:t>
        <w:br/>
        <w:t xml:space="preserve">    race_card.dart      status_badge.dart</w:t>
        <w:br/>
        <w:t xml:space="preserve">    info_row.dart       distance_option.dart</w:t>
        <w:br/>
        <w:t xml:space="preserve">    design.dart         race_motif.dart</w:t>
        <w:br/>
        <w:t xml:space="preserve">    animated_route.dart event_glyph.dart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main.dart задаёт точку входа и тему. screens/ содержит экраны, widgets/ — общие элементы, data/ — модели, данные событий и названия рисунков. Все восемь классов экранов наследуют StatelessWidget.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Данные зафиксированы в коде: 8 забегов, 6 водителей, 6 заявок пассажиров и 6 записей плана. Сеть, база данных, регистрация, оплата и бронирование не подключены. Отдельный StatefulWidget управляет только декоративной анимацией.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2 Визуальная тема Material 3</w:t>
      </w:r>
    </w:p>
    <w:p>
      <w:pPr>
        <w:spacing w:after="180" w:line="312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Основной цвет 0xFF236649 соответствует природной теме бега. ColorScheme.fromSeed создаёт базовую палитру; copyWith уточняет роли цветов по референсу RunBaza. Цвета экранов берутся из Theme.of(context).colorScheme, поэтому оформление централизовано.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Ниже приведён сокращённый фрагмент buildTheme. Полная реализация находится в lib/main.dart; обе темы задаются через theme и darkTheme, а выбор выполняет ThemeMode.system.</w:t>
      </w:r>
    </w:p>
    <w:p>
      <w:pPr>
        <w:spacing w:after="200" w:line="241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8"/>
        </w:rPr>
        <w:t>ThemeData buildTheme(Brightness brightness) {</w:t>
        <w:br/>
        <w:t xml:space="preserve">  final dark = brightness == Brightness.dark;</w:t>
        <w:br/>
        <w:t xml:space="preserve">  final scheme = ColorScheme.fromSeed(</w:t>
        <w:br/>
        <w:t xml:space="preserve">    seedColor: const Color(0xFF236649),</w:t>
        <w:br/>
        <w:t xml:space="preserve">    brightness: brightness,</w:t>
        <w:br/>
        <w:t xml:space="preserve">  ).copyWith(</w:t>
        <w:br/>
        <w:t xml:space="preserve">    primary: dark</w:t>
        <w:br/>
        <w:t xml:space="preserve">        ? const Color(0xFF9BD9B5)</w:t>
        <w:br/>
        <w:t xml:space="preserve">        : const Color(0xFF236649),</w:t>
        <w:br/>
        <w:t xml:space="preserve">    surface: dark</w:t>
        <w:br/>
        <w:t xml:space="preserve">        ? const Color(0xFF141B18)</w:t>
        <w:br/>
        <w:t xml:space="preserve">        : const Color(0xFFFAFBF8),</w:t>
        <w:br/>
        <w:t xml:space="preserve">    surfaceContainerHighest: dark</w:t>
        <w:br/>
        <w:t xml:space="preserve">        ? const Color(0xFF304C3B)</w:t>
        <w:br/>
        <w:t xml:space="preserve">        : const Color(0xFFD0DFC8),</w:t>
        <w:br/>
        <w:t xml:space="preserve">    // Остальные роли палитры заданы в main.dart.</w:t>
        <w:br/>
        <w:t xml:space="preserve">  );</w:t>
        <w:br/>
        <w:t xml:space="preserve">  final base = ThemeData(</w:t>
        <w:br/>
        <w:t xml:space="preserve">    useMaterial3: true,</w:t>
        <w:br/>
        <w:t xml:space="preserve">    colorScheme: scheme,</w:t>
        <w:br/>
        <w:t xml:space="preserve">  );</w:t>
        <w:br/>
        <w:t xml:space="preserve">  // Далее уточняются textTheme и темы компонентов.</w:t>
        <w:br/>
        <w:t xml:space="preserve">  // Возвращается base.copyWith(...).</w:t>
        <w:br/>
        <w:t>}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Композиция и графика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Заголовки и номера дистанций создают иерархию, а CutPanel объединяет связанные данные. Небольшие скругления кнопок, тонкие разделители и свободное пространство сохраняют читаемость. Статусы различаются текстом и цветом, а не только цветом.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Вместо фотографий используются оригинальные линии Canvas и CustomPainter. Они масштабируются без потери резкости и не требуют загрузки изображений. Веб-референс перенесён в нативные Flutter-виджеты; WebView не используется.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3 Home Board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Главная показывает ближайший старт, количество событий и свободных мест. Ниже расположен блок «Города и дистанции» с четырьмя превью конкретных забегов. Scaffold, AppBar, ListView, Row, Wrap, CutPanel и DistanceOption формируют экран; нижние кнопки открывают основные разделы.</w:t>
      </w:r>
    </w:p>
    <w:p>
      <w:pPr>
        <w:keepNext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2603500" cy="5660345"/>
            <wp:docPr id="1" name="Picture 1" descr="Рисунок 1. Главная и блок превью после прокрутки на iOS Simul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566034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603500" cy="5660345"/>
            <wp:docPr id="2" name="Picture 2" descr="Рисунок 1. Главная и блок превью после прокрутки на iOS Simul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ities-pre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56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0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1. Главная и блок превью после прокрутки на iOS Simulator.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Превью 5 км ведёт в Крикова, 10 км — в Яссы, 21.1 км — в Старый Орхей, 42.2 км — в Бухарест. В карточке и открываемой странице используется один объект Race.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4 Race Index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Календарь содержит поле поиска, пять визуальных фильтров и восемь событий с сезонными подписями. ListView.builder создаёт карточки RaceCard; каждая показывает дату, город, страну, дистанции, взнос и статус. Поиск и фильтры на этом этапе не изменяют список.</w:t>
      </w:r>
    </w:p>
    <w:p>
      <w:pPr>
        <w:keepNext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79123" cy="6477000"/>
            <wp:docPr id="3" name="Picture 3" descr="Рисунок 2. Race Index на iPhone 17 Simulator с iOS 26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9123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0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2. Race Index на iPhone 17 Simulator с iOS 26.5.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5 Race Details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Экран раскрывает выбранный Race: название, статус, дату, место старта, дистанции, дорогу, взнос и заметки организатора. ListView, CutPanel, RaceEmblem, StatusBadge, DistanceOption и InfoRow образуют композицию. Нажатие дистанции открывает отдельную страницу с тем же событием.</w:t>
      </w:r>
    </w:p>
    <w:p>
      <w:pPr>
        <w:keepNext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79123" cy="6477000"/>
            <wp:docPr id="4" name="Picture 4" descr="Рисунок 3. Race Details на iPhone 17 Simulator с iOS 26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9123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0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3. Race Details на iPhone 17 Simulator с iOS 26.5.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6 Transfer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Для Orheiul Vechi Trail показаны шесть предложений водителей и шесть заявок пассажиров. ListView, Row, Wrap и CutPanel выводят время выезда, точку посадки, свободные места и взнос. Для событий без предложений отображается пустое состояние; кнопки заявки не создают бронирование.</w:t>
      </w:r>
    </w:p>
    <w:p>
      <w:pPr>
        <w:keepNext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79123" cy="6477000"/>
            <wp:docPr id="5" name="Picture 5" descr="Рисунок 4. Transfer на iPhone 17 Simulator с iOS 26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f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9123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0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4. Transfer на iPhone 17 Simulator с iOS 26.5.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7 My Plan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Личный план содержит шесть сохранённых событий и сроки напоминаний. ListView повторно использует RaceCard с параметром reminder; сводная панель показывает количество стартов и стран. Список и сроки заданы в mock-данных, уведомления не планируются.</w:t>
      </w:r>
    </w:p>
    <w:p>
      <w:pPr>
        <w:keepNext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79123" cy="6477000"/>
            <wp:docPr id="6" name="Picture 6" descr="Рисунок 5. My Plan на iPhone 17 Simulator с iOS 26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9123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0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5. My Plan на iPhone 17 Simulator с iOS 26.5.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8 Settings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Профиль показывает имя, домашний город, оформление и настройки уведомлений. Использованы ListView, CutPanel, DropdownMenu и SwitchListTile. Предпочтения не сохраняются; действующая цветовая схема следует настройке iOS.</w:t>
      </w:r>
    </w:p>
    <w:p>
      <w:pPr>
        <w:keepNext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79123" cy="6477000"/>
            <wp:docPr id="7" name="Picture 7" descr="Рисунок 6. Settings на iPhone 17 Simulator с iOS 26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9123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0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6. Settings на iPhone 17 Simulator с iOS 26.5.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9 Login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Экран входа содержит два TextField и кнопку FilledButton. Поле пароля использует obscureText. Form, validator и аутентификации нет; кнопка «Войти» возвращает на главную. Векторная обложка и типографика продолжают оформление остальных экранов.</w:t>
      </w:r>
    </w:p>
    <w:p>
      <w:pPr>
        <w:keepNext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2979123" cy="6477000"/>
            <wp:docPr id="8" name="Picture 8" descr="Рисунок 7. Login на iPhone 17 Simulator с iOS 26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9123" cy="64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0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7. Login на iPhone 17 Simulator с iOS 26.5.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10 Страницы дистанций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DistanceScreen принимает race и distance. Страница содержит крупный километраж, анимированный рисунок, город и страну, дату старта, описание дистанции, подготовку и переход к попутчикам. Компоновка построена на ListView, CutPanel, AnimatedRoute и InfoRow.</w:t>
      </w:r>
    </w:p>
    <w:p>
      <w:pPr>
        <w:keepNext/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2603500" cy="5660345"/>
            <wp:docPr id="9" name="Picture 9" descr="Рисунок 8. Десятка в Яссах и полумарафон в Старом Орхе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iasi-dista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566034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603500" cy="5660345"/>
            <wp:docPr id="10" name="Picture 10" descr="Рисунок 8. Десятка в Яссах и полумарафон в Старом Орхе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566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60" w:lineRule="exact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8. Десятка в Яссах и полумарафон в Старом Орхее.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Взнос и время берутся из события без выдумывания отдельного тарифа для каждой дистанции. Поддерживаются 5, 10, 21.1 и 42.2 км, а также остальные значения из каталога. Иллюстрация обозначает место проведения, а линия под ней является декоративной, не GPS-трассой.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11 Иллюстрации городов и стран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Рисунок определяется событием, городом и страной. Поэтому одинаковые 10 км в Яссах и Крикова имеют разные иллюстрации. Для каждого Race явно указаны RaceCountry и основной RaceMotif. Функция motifForRace используется на обложках, в превью и анимации.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69000" cy="5595938"/>
            <wp:docPr id="11" name="Picture 11" descr="Девять векторных иллюстраций для городов Молдовы и Румын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tion-artwor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559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Рисунок 9. Сводка рисунков, отрисованных тем же RaceMotifPainter, что и в приложении.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Яссы представлены Дворцом культуры, Бухарест — Румынским Атенеумом. Молдавские события используют арку Кишинёва, Штефана, Старый Орхей, виноградную лозу, Кодры, парк Valea Morilor и берега Днестра. Штефан выбран для длинной дистанции городского забега в Кишинёве.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12 Прорисовка и выбор иллюстрации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AnimatedRoute использует AnimationController длительностью 3400 мс и Curves.easeInOutCubic. Контуры состоят из Path; PathMetric.extractPath выводит часть каждой линии в зависимости от прогресса. Под рисунком движется маркер маршрута, последовательно появляются точки и финиш.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Кнопка повтора запускает контроллер с нуля. При включённом Reduce Motion композиция сразу показывается целиком. Контроллер освобождается в dispose; перерисовывается CustomPainter и узкая полоса прогресса, а не вся страница.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Выбор рисунка по событию</w:t>
      </w:r>
    </w:p>
    <w:p>
      <w:pPr>
        <w:spacing w:after="200" w:line="230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RaceMotif motifForRace(Race race, [double? distance]) =&gt;</w:t>
        <w:br/>
        <w:t xml:space="preserve">    race.country == RaceCountry.moldova &amp;&amp;</w:t>
        <w:br/>
        <w:t xml:space="preserve">        race.city == 'Chișinău' &amp;&amp;</w:t>
        <w:br/>
        <w:t xml:space="preserve">        race.artwork == RaceMotif.arch &amp;&amp;</w:t>
        <w:br/>
        <w:t xml:space="preserve">        distance != null &amp;&amp;</w:t>
        <w:br/>
        <w:t xml:space="preserve">        distance &gt;= 20</w:t>
        <w:br/>
        <w:t xml:space="preserve">    ? RaceMotif.stefan</w:t>
        <w:br/>
        <w:t xml:space="preserve">    : race.artwork;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Отрисовка части контура</w:t>
      </w:r>
    </w:p>
    <w:p>
      <w:pPr>
        <w:spacing w:after="200" w:line="241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8"/>
        </w:rPr>
        <w:t>for (final metric in metrics) {</w:t>
        <w:br/>
        <w:t xml:space="preserve">      if (remaining &lt;= 0) break;</w:t>
        <w:br/>
        <w:t xml:space="preserve">      final length = math.min(remaining, metric.length);</w:t>
        <w:br/>
        <w:t xml:space="preserve">      canvas.drawPath(metric.extractPath(0, length), ink);</w:t>
        <w:br/>
        <w:t xml:space="preserve">      remaining -= metric.length;</w:t>
        <w:br/>
        <w:t xml:space="preserve">    }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Граница статического интерфейса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Все классы экранов остаются StatelessWidget. Изменяемое состояние находится только внутри AnimatedRoute и служит визуальному эффекту; оно не меняет данные событий. Анимация является дополнительным расширением сверх статического UI задания L2. Поиск, сохранение, регистрация и уведомления не реализованы.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Исходники: lib/widgets/animated_route.dart, lib/widgets/race_motif.dart, lib/data/race_motif.dart и lib/data/mock_data.dart.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13 Компонент RaceCard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RaceCard используется на Home, Race Index и My Plan. Конструктор принимает race, onTap и необязательный reminder. Одна реализация задаёт панель события, локальную иллюстрацию, страну, взнос и статус на всех трёх экранах. Ниже приведён полный файл по частям.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import 'package:flutter/material.dart';</w:t>
        <w:br/>
        <w:br/>
        <w:t>import '../data/mock_data.dart';</w:t>
        <w:br/>
        <w:t>import 'design.dart';</w:t>
        <w:br/>
        <w:t>import 'race_motif.dart';</w:t>
        <w:br/>
        <w:t>import 'status_badge.dart';</w:t>
        <w:br/>
        <w:br/>
        <w:t>class RaceCard extends StatelessWidget {</w:t>
        <w:br/>
        <w:t xml:space="preserve">  final Race race;</w:t>
        <w:br/>
        <w:t xml:space="preserve">  final VoidCallback? onTap;</w:t>
        <w:br/>
        <w:t xml:space="preserve">  final String? reminder;</w:t>
        <w:br/>
        <w:t xml:space="preserve">  const RaceCard({super.key, required this.race, this.onTap, this.reminder});</w:t>
        <w:br/>
        <w:t xml:space="preserve">  @override</w:t>
        <w:br/>
        <w:t xml:space="preserve">  Widget build(BuildContext context) {</w:t>
        <w:br/>
        <w:t xml:space="preserve">    final t = Theme.of(context);</w:t>
        <w:br/>
        <w:t xml:space="preserve">    final s = t.colorScheme;</w:t>
        <w:br/>
        <w:t xml:space="preserve">    final ground = race.type == 'Trail'</w:t>
        <w:br/>
        <w:t xml:space="preserve">        ? s.surfaceContainerHighest</w:t>
        <w:br/>
        <w:t xml:space="preserve">        : race.type == 'Fun run'</w:t>
        <w:br/>
        <w:t xml:space="preserve">        ? s.tertiaryContainer</w:t>
        <w:br/>
        <w:t xml:space="preserve">        : s.surfaceContainer;</w:t>
        <w:br/>
        <w:t xml:space="preserve">    return Padding(</w:t>
        <w:br/>
        <w:t xml:space="preserve">      padding: const EdgeInsets.only(bottom: 24),</w:t>
        <w:br/>
        <w:t xml:space="preserve">      child: Column(</w:t>
        <w:br/>
        <w:t xml:space="preserve">        crossAxisAlignment: CrossAxisAlignment.stretch,</w:t>
        <w:br/>
        <w:t xml:space="preserve">        children: [</w:t>
        <w:br/>
        <w:t xml:space="preserve">          CutPanel(</w:t>
        <w:br/>
        <w:t xml:space="preserve">            color: ground,</w:t>
        <w:br/>
        <w:t xml:space="preserve">            padding: EdgeInsets.zero,</w:t>
        <w:br/>
        <w:t xml:space="preserve">            child: Material(</w:t>
        <w:br/>
        <w:t xml:space="preserve">              color: Colors.transparent,</w:t>
        <w:br/>
        <w:t xml:space="preserve">              child: InkWell(</w:t>
        <w:br/>
        <w:t xml:space="preserve">                onTap: onTap,</w:t>
        <w:br/>
        <w:t xml:space="preserve">                child: Padding(</w:t>
        <w:br/>
        <w:t xml:space="preserve">                  padding: const EdgeInsets.all(20),</w:t>
        <w:br/>
        <w:t xml:space="preserve">                  child: Column(</w:t>
        <w:br/>
        <w:t xml:space="preserve">                    crossAxisAlignment: CrossAxisAlignment.start,</w:t>
        <w:br/>
        <w:t xml:space="preserve">                    children: [</w:t>
        <w:br/>
        <w:t xml:space="preserve">                      Row(</w:t>
        <w:br/>
        <w:t xml:space="preserve">                        children: [</w:t>
        <w:br/>
        <w:t xml:space="preserve">                          Expanded(</w:t>
        <w:br/>
        <w:t xml:space="preserve">                            child: Eyebrow('${race.date} / ${race.code}'),</w:t>
        <w:br/>
        <w:t xml:space="preserve">                          ),</w:t>
        <w:br/>
        <w:t xml:space="preserve">                          Icon(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13 Компонент RaceCard продолжение</w:t>
      </w:r>
    </w:p>
    <w:p>
      <w:pPr>
        <w:spacing w:after="18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Продолжение lib/widgets/race_card.dart, строки 45–88.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 xml:space="preserve">                            reminder != null</w:t>
        <w:br/>
        <w:t xml:space="preserve">                                ? Icons.bookmark</w:t>
        <w:br/>
        <w:t xml:space="preserve">                                : Icons.arrow_outward,</w:t>
        <w:br/>
        <w:t xml:space="preserve">                            size: 20,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  const SizedBox(height: 20),</w:t>
        <w:br/>
        <w:t xml:space="preserve">                      Eyebrow(race.type),</w:t>
        <w:br/>
        <w:t xml:space="preserve">                      const SizedBox(height: 6),</w:t>
        <w:br/>
        <w:t xml:space="preserve">                      Text(race.title, style: t.textTheme.headlineMedium),</w:t>
        <w:br/>
        <w:t xml:space="preserve">                      RaceEmblem(motif: motifForRace(race), height: 170),</w:t>
        <w:br/>
        <w:t xml:space="preserve">                      Row(</w:t>
        <w:br/>
        <w:t xml:space="preserve">                        children: [</w:t>
        <w:br/>
        <w:t xml:space="preserve">                          const Icon(Icons.place_outlined, size: 16),</w:t>
        <w:br/>
        <w:t xml:space="preserve">                          const SizedBox(width: 4),</w:t>
        <w:br/>
        <w:t xml:space="preserve">                          Expanded(child: Text(race.locationLabel)),</w:t>
        <w:br/>
        <w:t xml:space="preserve">                          Expanded(</w:t>
        <w:br/>
        <w:t xml:space="preserve">                            child: Text(</w:t>
        <w:br/>
        <w:t xml:space="preserve">                              '${race.distanceFromChisinau} км от Кишинёва',</w:t>
        <w:br/>
        <w:t xml:space="preserve">                              textAlign: TextAlign.right,</w:t>
        <w:br/>
        <w:t xml:space="preserve">                              style: t.textTheme.bodySmall,</w:t>
        <w:br/>
        <w:t xml:space="preserve">                            ),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const SizedBox(height: 5),</w:t>
        <w:br/>
        <w:t xml:space="preserve">          CutPanel(</w:t>
        <w:br/>
        <w:t xml:space="preserve">            color: ground,</w:t>
        <w:br/>
        <w:t xml:space="preserve">            padding: const EdgeInsets.all(18),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Wrap(</w:t>
        <w:br/>
        <w:t xml:space="preserve">                  spacing: 18,</w:t>
        <w:br/>
        <w:t xml:space="preserve">                  runSpacing: 6,</w:t>
        <w:br/>
        <w:t xml:space="preserve">                  alignment: WrapAlignment.spaceBetween,</w:t>
        <w:br/>
        <w:t xml:space="preserve">                  children: [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13 Компонент RaceCard продолжение</w:t>
      </w:r>
    </w:p>
    <w:p>
      <w:pPr>
        <w:spacing w:after="18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Продолжение lib/widgets/race_card.dart, строки 89–127.</w:t>
      </w:r>
    </w:p>
    <w:p>
      <w:pPr>
        <w:spacing w:after="200" w:line="222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 xml:space="preserve">                    Text(</w:t>
        <w:br/>
        <w:t xml:space="preserve">                      '${race.distanceLabel} км',</w:t>
        <w:br/>
        <w:t xml:space="preserve">                      style: t.textTheme.titleMedium,</w:t>
        <w:br/>
        <w:t xml:space="preserve">                    ),</w:t>
        <w:br/>
        <w:t xml:space="preserve">                    Text(</w:t>
        <w:br/>
        <w:t xml:space="preserve">                      '${race.fee} ${race.currency}',</w:t>
        <w:br/>
        <w:t xml:space="preserve">                      style: t.textTheme.titleMedium,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  const SizedBox(height: 10),</w:t>
        <w:br/>
        <w:t xml:space="preserve">                StatusBadge(status: race.status),</w:t>
        <w:br/>
        <w:t xml:space="preserve">                if (reminder != null) ...[</w:t>
        <w:br/>
        <w:t xml:space="preserve">                  const SizedBox(height: 12),</w:t>
        <w:br/>
        <w:t xml:space="preserve">                  Text(reminder!, style: t.textTheme.bodySmall),</w:t>
        <w:br/>
        <w:t xml:space="preserve">                ],</w:t>
        <w:br/>
        <w:t xml:space="preserve">                const SizedBox(height: 12),</w:t>
        <w:br/>
        <w:t xml:space="preserve">                const Divider(),</w:t>
        <w:br/>
        <w:t xml:space="preserve">                SizedBox(</w:t>
        <w:br/>
        <w:t xml:space="preserve">                  width: double.infinity,</w:t>
        <w:br/>
        <w:t xml:space="preserve">                  child: TextButton(</w:t>
        <w:br/>
        <w:t xml:space="preserve">                    onPressed: onTap,</w:t>
        <w:br/>
        <w:t xml:space="preserve">                    child: const Row(</w:t>
        <w:br/>
        <w:t xml:space="preserve">                      mainAxisAlignment: MainAxisAlignment.spaceBetween,</w:t>
        <w:br/>
        <w:t xml:space="preserve">                      children: [</w:t>
        <w:br/>
        <w:t xml:space="preserve">                        Expanded(child: Text('Подробнее о старте')),</w:t>
        <w:br/>
        <w:t xml:space="preserve">                        Icon(Icons.arrow_forward, size: 18),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14 Компонент StatusBadge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StatusBadge принимает строку status и используется внутри RaceCard, на Home, Race Details и Distance. Код переводит статусы в подписи и выбирает семантический цвет из ColorScheme. Flexible позволяет подписи переноситься на узком экране. Полный исходный код:</w:t>
      </w:r>
    </w:p>
    <w:p>
      <w:pPr>
        <w:spacing w:after="200" w:line="217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import 'package:flutter/material.dart';</w:t>
        <w:br/>
        <w:br/>
        <w:t>class StatusBadge extends StatelessWidget {</w:t>
        <w:br/>
        <w:t xml:space="preserve">  final String status;</w:t>
        <w:br/>
        <w:t xml:space="preserve">  const StatusBadge({super.key, required this.status});</w:t>
        <w:br/>
        <w:t xml:space="preserve">  @override</w:t>
        <w:br/>
        <w:t xml:space="preserve">  Widget build(BuildContext context) {</w:t>
        <w:br/>
        <w:t xml:space="preserve">    final s = Theme.of(context).colorScheme;</w:t>
        <w:br/>
        <w:t xml:space="preserve">    final cancelled = status == 'Cancelled';</w:t>
        <w:br/>
        <w:t xml:space="preserve">    final warning = status == 'Last call';</w:t>
        <w:br/>
        <w:t xml:space="preserve">    final inactive = status == 'TBA' || status == 'Departed';</w:t>
        <w:br/>
        <w:t xml:space="preserve">    final fg = cancelled</w:t>
        <w:br/>
        <w:t xml:space="preserve">        ? s.error</w:t>
        <w:br/>
        <w:t xml:space="preserve">        : warning</w:t>
        <w:br/>
        <w:t xml:space="preserve">        ? s.tertiary</w:t>
        <w:br/>
        <w:t xml:space="preserve">        : inactive</w:t>
        <w:br/>
        <w:t xml:space="preserve">        ? s.onSurfaceVariant</w:t>
        <w:br/>
        <w:t xml:space="preserve">        : s.primary;</w:t>
        <w:br/>
        <w:t xml:space="preserve">    final label = switch (status) {</w:t>
        <w:br/>
        <w:t xml:space="preserve">      'Boarding' =&gt; 'Регистрация открыта',</w:t>
        <w:br/>
        <w:t xml:space="preserve">      'Last call' =&gt; 'Последние места',</w:t>
        <w:br/>
        <w:t xml:space="preserve">      'On time' =&gt; 'Старт подтверждён',</w:t>
        <w:br/>
        <w:t xml:space="preserve">      'TBA' =&gt; 'Скоро регистрация',</w:t>
        <w:br/>
        <w:t xml:space="preserve">      'Cancelled' =&gt; 'Отменён',</w:t>
        <w:br/>
        <w:t xml:space="preserve">      'Departed' =&gt; 'Завершён',</w:t>
        <w:br/>
        <w:t xml:space="preserve">      _ =&gt; status,</w:t>
        <w:br/>
        <w:t xml:space="preserve">    };</w:t>
        <w:br/>
        <w:t xml:space="preserve">    return Row(</w:t>
        <w:br/>
        <w:t xml:space="preserve">      mainAxisSize: MainAxisSize.min,</w:t>
        <w:br/>
        <w:t xml:space="preserve">      children: [</w:t>
        <w:br/>
        <w:t xml:space="preserve">        Icon(</w:t>
        <w:br/>
        <w:t xml:space="preserve">          cancelled ? Icons.close : Icons.circle,</w:t>
        <w:br/>
        <w:t xml:space="preserve">          size: cancelled ? 14 : 6,</w:t>
        <w:br/>
        <w:t xml:space="preserve">          color: fg,</w:t>
        <w:br/>
        <w:t xml:space="preserve">        ),</w:t>
        <w:br/>
        <w:t xml:space="preserve">        const SizedBox(width: 6),</w:t>
        <w:br/>
        <w:t xml:space="preserve">        Flexible(</w:t>
        <w:br/>
        <w:t xml:space="preserve">          child: Text(</w:t>
        <w:br/>
        <w:t xml:space="preserve">            label,</w:t>
        <w:br/>
        <w:t xml:space="preserve">            style: TextStyle(</w:t>
        <w:br/>
        <w:t xml:space="preserve">              fontSize: 11,</w:t>
        <w:br/>
        <w:t xml:space="preserve">              fontWeight: FontWeight.w600,</w:t>
        <w:br/>
        <w:t xml:space="preserve">              color: fg,</w:t>
        <w:br/>
        <w:t xml:space="preserve">            ),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>}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15 Компонент InfoRow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InfoRow используется на Race Details и Distance. Он принимает label, value и icon. Expanded выделяет тексту оставшуюся ширину и предотвращает выход длинных значений за границу Row. Полный исходный код:</w:t>
      </w:r>
    </w:p>
    <w:p>
      <w:pPr>
        <w:spacing w:after="200" w:line="228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7"/>
        </w:rPr>
        <w:t>import 'package:flutter/material.dart';</w:t>
        <w:br/>
        <w:br/>
        <w:t>class InfoRow extends StatelessWidget {</w:t>
        <w:br/>
        <w:t xml:space="preserve">  final String label, value;</w:t>
        <w:br/>
        <w:t xml:space="preserve">  final IconData icon;</w:t>
        <w:br/>
        <w:t xml:space="preserve">  const InfoRow({</w:t>
        <w:br/>
        <w:t xml:space="preserve">    super.key,</w:t>
        <w:br/>
        <w:t xml:space="preserve">    required this.label,</w:t>
        <w:br/>
        <w:t xml:space="preserve">    required this.value,</w:t>
        <w:br/>
        <w:t xml:space="preserve">    required this.icon,</w:t>
        <w:br/>
        <w:t xml:space="preserve">  });</w:t>
        <w:br/>
        <w:br/>
        <w:t xml:space="preserve">  @override</w:t>
        <w:br/>
        <w:t xml:space="preserve">  Widget build(BuildContext context) =&gt; Padding(</w:t>
        <w:br/>
        <w:t xml:space="preserve">    padding: const EdgeInsets.symmetric(vertical: 10),</w:t>
        <w:br/>
        <w:t xml:space="preserve">    child: Row(</w:t>
        <w:br/>
        <w:t xml:space="preserve">      crossAxisAlignment: CrossAxisAlignment.start,</w:t>
        <w:br/>
        <w:t xml:space="preserve">      children: [</w:t>
        <w:br/>
        <w:t xml:space="preserve">        Icon(icon, size: 21, color: Theme.of(context).colorScheme.primary),</w:t>
        <w:br/>
        <w:t xml:space="preserve">        const SizedBox(width: 12),</w:t>
        <w:br/>
        <w:t xml:space="preserve">        Expanded(</w:t>
        <w:br/>
        <w:t xml:space="preserve">          child: Column(</w:t>
        <w:br/>
        <w:t xml:space="preserve">            crossAxisAlignment: CrossAxisAlignment.start,</w:t>
        <w:br/>
        <w:t xml:space="preserve">            children: [</w:t>
        <w:br/>
        <w:t xml:space="preserve">              Text(label, style: Theme.of(context).textTheme.labelMedium),</w:t>
        <w:br/>
        <w:t xml:space="preserve">              const SizedBox(height: 3),</w:t>
        <w:br/>
        <w:t xml:space="preserve">              Text(value, style: Theme.of(context).textTheme.bodyLarge),</w:t>
        <w:br/>
        <w:t xml:space="preserve">            ],</w:t>
        <w:br/>
        <w:t xml:space="preserve">          ),</w:t>
        <w:br/>
        <w:t xml:space="preserve">        ),</w:t>
        <w:br/>
        <w:t xml:space="preserve">      ],</w:t>
        <w:br/>
        <w:t xml:space="preserve">    ),</w:t>
        <w:br/>
        <w:t xml:space="preserve">  );</w:t>
        <w:br/>
        <w:t>}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Дополнительные общие элементы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CutPanel задаёт срезанные углы; SectionHeading — номер и название блока. RaceEmblem выводит статическую иллюстрацию, DistanceOption — кнопку с дистанцией и географией, AnimatedRoute — её анимированное представление. Они вынесены в lib/widgets/ и получают данные через конструкторы.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16 История Git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Локальная ветка lab2-ios сохраняет исходный коммит темы и отдельные коммиты экранов. Далее последовательно добавлены новая дизайн-система, страницы дистанций, анимация и географические иллюстрации. Ниже приведён полный git log --oneline текущей версии приложения.</w:t>
      </w:r>
    </w:p>
    <w:p>
      <w:pPr>
        <w:spacing w:after="200" w:line="217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6"/>
        </w:rPr>
        <w:t>20bde58 Привязаны иллюстрации к городам и странам забегов</w:t>
        <w:br/>
        <w:t>bea907f Добавлены молдавские иллюстрации дистанций и превью на главной</w:t>
        <w:br/>
        <w:t>e5f6128 Добавлена плавная прорисовка линии дистанции с повтором и Reduce</w:t>
        <w:br/>
        <w:t xml:space="preserve">        Motion</w:t>
        <w:br/>
        <w:t>be01173 Добавлены страницы дистанций 10 км и полумарафона с переходами из</w:t>
        <w:br/>
        <w:t xml:space="preserve">        забега</w:t>
        <w:br/>
        <w:t>eec4262 Убраны учебные подписи и всплывающие пояснения из интерфейса</w:t>
        <w:br/>
        <w:t>a26c505 Проверены 7 экранов на iOS, малых экранах и в тёмной теме</w:t>
        <w:br/>
        <w:t>68bc8a1 Оформлены попутки, личный план, профиль и вход в едином стиле</w:t>
        <w:br/>
        <w:t>6829c4c Обновлены главная, каталог и детали забега по оригинальному UI</w:t>
        <w:br/>
        <w:t>a5253a7 Перенесена дизайн-система RunBaza: палитры, панели и векторные</w:t>
        <w:br/>
        <w:t xml:space="preserve">        эмблемы</w:t>
        <w:br/>
        <w:t>036a198 Проверены компоновка навигация и mock-данные; добавлено руководство</w:t>
        <w:br/>
        <w:t xml:space="preserve">        запуска</w:t>
        <w:br/>
        <w:t>b61a513 Экран Home Board: ближайший старт статистика и демонстрационная</w:t>
        <w:br/>
        <w:t xml:space="preserve">        навигация</w:t>
        <w:br/>
        <w:t>0dece4f Экран Login: e-mail пароль и кнопка без валидации</w:t>
        <w:br/>
        <w:t>31951f0 Экран Settings: город тема и статические переключатели уведомлений</w:t>
        <w:br/>
        <w:t>fa3670b Экран My Plan: шесть избранных стартов и напоминания</w:t>
        <w:br/>
        <w:t>4292d9f Экран Race Index: восемь событий поиск фильтры и сезоны</w:t>
        <w:br/>
        <w:t>f15e561 Экран Race Details: старт взнос скидки и переход к трансферу</w:t>
        <w:br/>
        <w:t>fc9ca65 Экран Transfer: шесть водителей и шесть заявок пассажиров</w:t>
        <w:br/>
        <w:t>b8b6eb2 Добавлены mock-модели и компоненты RaceCard StatusBadge InfoRow</w:t>
        <w:br/>
        <w:t>dd9a151 Применена зелёная тема Material 3 и сохранена спецификация RunBaza</w:t>
        <w:br/>
        <w:t>8e9b6d1 Создан Flutter-проект RunBaza для iOS</w:t>
        <w:br/>
        <w:t>0d1c7ff Add README: project topic (RunBaza — race calendar &amp; carpooling app)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Текущая версия: 20bde58. История относится к приложению; внешняя публикация изменений в репозитории не выполнялась.</w:t>
      </w:r>
    </w:p>
    <w:p>
      <w:pPr>
        <w:pStyle w:val="Heading1"/>
        <w:pageBreakBefore/>
        <w:spacing w:after="320" w:line="408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17 Проверка результата и вывод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Проверки приложения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flutter analyze завершён без замечаний. flutter test: все 76 проверок прошли. Проверяются экраны на ширинах 320, 390 и 430 логических пикселей, светлая и тёмная темы, масштаб текста до 160%, прокрутка, переходы между экранами и целостность mock-данных.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Отдельные проверки покрывают географию восьми событий, девять наборов векторных контуров, переходы из четырёх превью, повтор анимации, смену города при том же километраже, Reduce Motion и освобождение контроллера. flutter build ios --simulator --debug выполнен успешно.</w:t>
      </w:r>
    </w:p>
    <w:p>
      <w:pPr>
        <w:spacing w:after="200" w:line="241" w:lineRule="exact"/>
        <w:ind w:left="40" w:right="40"/>
        <w:shd w:fill="F2F3F4"/>
      </w:pPr>
      <w:r>
        <w:rPr>
          <w:rFonts w:ascii="DejaVu Sans Mono" w:hAnsi="DejaVu Sans Mono" w:eastAsia="DejaVu Sans Mono" w:cs="DejaVu Sans Mono"/>
          <w:b w:val="0"/>
          <w:i w:val="0"/>
          <w:color w:val="000000"/>
          <w:sz w:val="18"/>
        </w:rPr>
        <w:t>flutter analyze</w:t>
        <w:br/>
        <w:t># No issues found!</w:t>
        <w:br/>
        <w:t>flutter test</w:t>
        <w:br/>
        <w:t># +76: All tests passed!</w:t>
        <w:br/>
        <w:t>flutter build ios --simulator --debug</w:t>
        <w:br/>
        <w:t># Built build/ios/iphonesimulator/Runner.app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Скриншоты сняты с работающего приложения на iOS 26.5 в iPhone 17 и iPhone 17 Pro Simulator. Свежий запуск на iPhone 17 выполнен 28.09.2026. На устройстве проверены главная, календарь, событие, дистанция, попутки, план, настройки и вход.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Вывод</w:t>
      </w:r>
    </w:p>
    <w:p>
      <w:pPr>
        <w:spacing w:after="180" w:line="286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Создан связный интерфейс RunBaza с восемью типами экранов и единым оформлением. Переиспользуемые компоненты упрощают изменение дизайна, а явная привязка рисунка к событию исключает смешение стран. Декоративная анимация дополняет страницы дистанций; бизнес-функции остаются предметом следующих этапов.</w:t>
      </w:r>
    </w:p>
    <w:p>
      <w:pPr>
        <w:pStyle w:val="Heading2"/>
        <w:spacing w:after="160" w:line="312" w:lineRule="exac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Материалы и исходники</w:t>
      </w:r>
    </w:p>
    <w:p>
      <w:pPr>
        <w:spacing w:after="14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L2_UI_static_al_aplicatiei_RU.pdf — требования к лабораторной работе 2.</w:t>
      </w:r>
    </w:p>
    <w:p>
      <w:pPr>
        <w:spacing w:after="14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https://github.com/HamuevOleg/PAM — тема и исходная спецификация RunBaza.</w:t>
      </w:r>
    </w:p>
    <w:p>
      <w:pPr>
        <w:spacing w:after="14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https://github.com/dmitriaigenkiv/runbaza-app — визуальный референс, commit c6ba2dd; адаптация палитры и композиции описана в DESIGN_CREDITS.md.</w:t>
      </w:r>
    </w:p>
    <w:p>
      <w:pPr>
        <w:spacing w:after="14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Проект на этом Mac: ~/Desktop/PAM/Lab2/run_baza. Для Xcode: ios/Runner.xcworkspace. Дерево lib/ и код компонентов соответствуют версии 20bde58.</w:t>
      </w:r>
    </w:p>
    <w:p>
      <w:pPr>
        <w:spacing w:after="140" w:line="260" w:lineRule="exac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Описание румынских ориентиров: destinationiasi.ro/places/palace-of-culture-2/; filarmonicaenescu.ro/en/istoric-ateneul-roman. Иллюстрации созданы как самостоятельные Flutter Path.</w:t>
      </w:r>
    </w:p>
    <w:sectPr w:rsidR="00FC693F" w:rsidRPr="0006063C" w:rsidSect="00034616">
      <w:pgSz w:w="11906" w:h="16838"/>
      <w:pgMar w:top="1120" w:right="1120" w:bottom="1120" w:left="112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180" w:line="276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RunBaza Отчёт по лабораторной работе 2</dc:title>
  <dc:subject/>
  <dc:creator>Hamuev Oleg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